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JS Classes: Step by Step Practice</w:t>
      </w:r>
    </w:p>
    <w:p>
      <w:pPr>
        <w:jc w:val="center"/>
      </w:pPr>
      <w:r>
        <w:rPr>
          <w:rFonts w:ascii="Arial" w:hAnsi="Arial"/>
          <w:b w:val="0"/>
          <w:color w:val="595959"/>
          <w:sz w:val="24"/>
        </w:rPr>
        <w:t>Упражнения за constructor, this, properties и methods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Какво да тренираш първо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Тема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Как да я мислиш</w:t>
            </w:r>
          </w:p>
        </w:tc>
      </w:tr>
      <w:tr>
        <w:tc>
          <w:tcPr>
            <w:tcW w:type="dxa" w:w="4896"/>
          </w:tcPr>
          <w:p>
            <w:r>
              <w:t>constructor</w:t>
            </w:r>
          </w:p>
        </w:tc>
        <w:tc>
          <w:tcPr>
            <w:tcW w:type="dxa" w:w="4896"/>
          </w:tcPr>
          <w:p>
            <w:r>
              <w:t>изпълнява се при new ClassName(...) и задава началните стойности</w:t>
            </w:r>
          </w:p>
        </w:tc>
      </w:tr>
      <w:tr>
        <w:tc>
          <w:tcPr>
            <w:tcW w:type="dxa" w:w="4896"/>
          </w:tcPr>
          <w:p>
            <w:r>
              <w:t>this</w:t>
            </w:r>
          </w:p>
        </w:tc>
        <w:tc>
          <w:tcPr>
            <w:tcW w:type="dxa" w:w="4896"/>
          </w:tcPr>
          <w:p>
            <w:r>
              <w:t>текущият конкретен обект, който класът създава или променя</w:t>
            </w:r>
          </w:p>
        </w:tc>
      </w:tr>
      <w:tr>
        <w:tc>
          <w:tcPr>
            <w:tcW w:type="dxa" w:w="4896"/>
          </w:tcPr>
          <w:p>
            <w:r>
              <w:t>property</w:t>
            </w:r>
          </w:p>
        </w:tc>
        <w:tc>
          <w:tcPr>
            <w:tcW w:type="dxa" w:w="4896"/>
          </w:tcPr>
          <w:p>
            <w:r>
              <w:t>данни в обекта: this.name, this.fuel, this.storage</w:t>
            </w:r>
          </w:p>
        </w:tc>
      </w:tr>
      <w:tr>
        <w:tc>
          <w:tcPr>
            <w:tcW w:type="dxa" w:w="4896"/>
          </w:tcPr>
          <w:p>
            <w:r>
              <w:t>method</w:t>
            </w:r>
          </w:p>
        </w:tc>
        <w:tc>
          <w:tcPr>
            <w:tcW w:type="dxa" w:w="4896"/>
          </w:tcPr>
          <w:p>
            <w:r>
              <w:t>действие на обекта: drive(), addProduct(), getInfo()</w:t>
            </w:r>
          </w:p>
        </w:tc>
      </w:tr>
      <w:tr>
        <w:tc>
          <w:tcPr>
            <w:tcW w:type="dxa" w:w="4896"/>
          </w:tcPr>
          <w:p>
            <w:r>
              <w:t>object parameter</w:t>
            </w:r>
          </w:p>
        </w:tc>
        <w:tc>
          <w:tcPr>
            <w:tcW w:type="dxa" w:w="4896"/>
          </w:tcPr>
          <w:p>
            <w:r>
              <w:t>когато метод получи обект, използваш product.name, product.price и т.н.</w:t>
            </w:r>
          </w:p>
        </w:tc>
      </w:tr>
    </w:tbl>
    <w:p>
      <w:pPr>
        <w:spacing w:after="100"/>
      </w:pPr>
      <w:r>
        <w:rPr>
          <w:rFonts w:ascii="Arial" w:hAnsi="Arial"/>
          <w:b w:val="0"/>
          <w:sz w:val="22"/>
        </w:rPr>
        <w:t>Решавай задачите в този ред. Не прескачай първите, защото те строят основата за Storage и Vehicle.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1. Person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Да усетиш constructor и this.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Person {</w:t>
        <w:br/>
        <w:br/>
        <w:t>}</w:t>
        <w:br/>
        <w:br/>
        <w:t>let person = new Person('Peter', 20);</w:t>
        <w:br/>
        <w:t>console.log(person.name);</w:t>
        <w:br/>
        <w:t>console.log(person.age);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name и age.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Запази ги като this.name и this.age.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изход: Peter и 20.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2. Bank Account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Да упражниш метод, който променя свойство.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BankAccount {</w:t>
        <w:br/>
        <w:br/>
        <w:t>}</w:t>
        <w:br/>
        <w:br/>
        <w:t>let account = new BankAccount('Ivan', 100);</w:t>
        <w:br/>
        <w:t>account.deposit(50);</w:t>
        <w:br/>
        <w:t>account.withdraw(30);</w:t>
        <w:br/>
        <w:t>console.log(account.balance);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owner и balance.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deposit(amount) увеличава balance.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withdraw(amount) намалява balance.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balance: 120.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3. Car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Да упражниш метод с параметър и getInfo().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Car {</w:t>
        <w:br/>
        <w:br/>
        <w:t>}</w:t>
        <w:br/>
        <w:br/>
        <w:t>let car = new Car('BMW', 'X5', 80);</w:t>
        <w:br/>
        <w:t>car.drive(25);</w:t>
        <w:br/>
        <w:t>console.log(car.fuel);</w:t>
        <w:br/>
        <w:t>console.log(car.getInfo());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brand, model и fuel.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drive(fuelLoss) намалява fuel с fuelLoss.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getInfo() връща текст: BMW X5 has 55 fuel left.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Тук не печатай в метода, а return-ни текста.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4. Student With Grades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Да упражниш масив вътре в клас.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Student {</w:t>
        <w:br/>
        <w:br/>
        <w:t>}</w:t>
        <w:br/>
        <w:br/>
        <w:t>let student = new Student('Maria');</w:t>
        <w:br/>
        <w:t>student.addGrade(5.50);</w:t>
        <w:br/>
        <w:t>student.addGrade(6.00);</w:t>
        <w:br/>
        <w:t>console.log(student.grades);</w:t>
        <w:br/>
        <w:t>console.log(student.getAverage());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name.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Създай this.grades като празен масив.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addGrade(grade) добавя оценка в масива.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getAverage() връща средната оценка като число.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5. Product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Да упражниш изчислено свойство.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Product {</w:t>
        <w:br/>
        <w:br/>
        <w:t>}</w:t>
        <w:br/>
        <w:br/>
        <w:t>let product = new Product('Bread', 2.50, 4);</w:t>
        <w:br/>
        <w:t>console.log(product.totalPrice);</w:t>
        <w:br/>
        <w:t>console.log(product.getInfo());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name, price и quantity.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Добави this.totalPrice = price * quantity.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getInfo() връща: Bread costs 10.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6. Vehicle Mini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Подготовка за SoftUni задачата Vehicle.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VehicleMini {</w:t>
        <w:br/>
        <w:br/>
        <w:t>}</w:t>
        <w:br/>
        <w:br/>
        <w:t>let parts = { engine: 6, power: 100 };</w:t>
        <w:br/>
        <w:t>let vehicle = new VehicleMini('car', parts);</w:t>
        <w:br/>
        <w:t>console.log(vehicle.parts.quality);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type и parts.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Запази parts в this.parts.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Добави this.parts.quality = engine * power.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quality: 600.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7. Storage Mini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Подготовка за SoftUni задачата Storage.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StorageMini {</w:t>
        <w:br/>
        <w:br/>
        <w:t>}</w:t>
        <w:br/>
        <w:br/>
        <w:t>let storage = new StorageMini(20);</w:t>
        <w:br/>
        <w:t>storage.addProduct({ name: 'Bread', quantity: 5 });</w:t>
        <w:br/>
        <w:t>storage.addProduct({ name: 'Milk', quantity: 3 });</w:t>
        <w:br/>
        <w:t>console.log(storage.capacity);</w:t>
        <w:br/>
        <w:t>console.log(storage.products);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capacity.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Създай this.products като празен масив.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addProduct(product) добавя продукта в масива.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 добавяне намалявай capacity с product.quantity.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capacity: 12.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8. Storage Full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Цел: </w:t>
      </w:r>
      <w:r>
        <w:t>Да събереш всичко: масив, обекти, capacity, totalCost и getProducts().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Storage {</w:t>
        <w:br/>
        <w:br/>
        <w:t>}</w:t>
        <w:br/>
        <w:br/>
        <w:t>let productOne = { name: 'Cucumber', price: 1.50, quantity: 15 };</w:t>
        <w:br/>
        <w:t>let productTwo = { name: 'Tomato', price: 0.90, quantity: 25 };</w:t>
        <w:br/>
        <w:t>let productThree = { name: 'Bread', price: 1.10, quantity: 8 };</w:t>
        <w:br/>
        <w:t>let storage = new Storage(50);</w:t>
        <w:br/>
        <w:t>storage.addProduct(productOne);</w:t>
        <w:br/>
        <w:t>storage.addProduct(productTwo);</w:t>
        <w:br/>
        <w:t>storage.addProduct(productThree);</w:t>
        <w:br/>
        <w:t>console.log(storage.getProducts());</w:t>
        <w:br/>
        <w:t>console.log(storage.capacity);</w:t>
        <w:br/>
        <w:t>console.log(storage.totalCost);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capacity.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Създай this.storage = [] и this.totalCost = 0.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addProduct(product) добавя продукта, намалява capacity и увеличава totalCost.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getProducts() връща всички продукти като JSON string, всеки на нов ред.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Мини шаблон за мислене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SomeClass {</w:t>
        <w:br/>
        <w:t xml:space="preserve">    constructor(value) {</w:t>
        <w:br/>
        <w:t xml:space="preserve">        this.value = value;</w:t>
        <w:br/>
        <w:t xml:space="preserve">    }</w:t>
        <w:br/>
        <w:br/>
        <w:t xml:space="preserve">    someMethod(change) {</w:t>
        <w:br/>
        <w:t xml:space="preserve">        this.value += change;</w:t>
        <w:br/>
        <w:t xml:space="preserve">    }</w:t>
        <w:br/>
        <w:t>}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 = начално състояние.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this.property = свойство на конкретния обект.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method(parameter) = действие, което чете или променя this.property.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