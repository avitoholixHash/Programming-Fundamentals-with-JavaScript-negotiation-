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JS Fundamentals: Objects and Classes</w:t>
      </w:r>
    </w:p>
    <w:p>
      <w:pPr>
        <w:jc w:val="center"/>
      </w:pPr>
      <w:r>
        <w:rPr>
          <w:rFonts w:ascii="Arial" w:hAnsi="Arial"/>
          <w:color w:val="595959"/>
          <w:sz w:val="24"/>
        </w:rPr>
        <w:t>Допълнителни упражнения върху слабите места</w:t>
      </w:r>
    </w:p>
    <w:p>
      <w:pPr>
        <w:pStyle w:val="Heading1"/>
      </w:pPr>
      <w:r>
        <w:rPr>
          <w:rFonts w:ascii="Arial" w:hAnsi="Arial"/>
          <w:color w:val="1F4E79"/>
        </w:rPr>
        <w:t>Оценка и фокус</w:t>
      </w:r>
    </w:p>
    <w:p>
      <w:r>
        <w:rPr>
          <w:b/>
        </w:rPr>
        <w:t xml:space="preserve">Текуща оценка: </w:t>
      </w:r>
      <w:r>
        <w:t>напредъкът е много добър. Вече работиш уверено с масив от обекти, добавяне на свойства, JSON.parse, динамични ключове и sort().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</w:rPr>
              <w:t>Наблегни на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</w:rPr>
              <w:t>Какво тренира</w:t>
            </w:r>
          </w:p>
        </w:tc>
      </w:tr>
      <w:tr>
        <w:tc>
          <w:tcPr>
            <w:tcW w:type="dxa" w:w="4896"/>
          </w:tcPr>
          <w:p>
            <w:r>
              <w:t>found flag</w:t>
            </w:r>
          </w:p>
        </w:tc>
        <w:tc>
          <w:tcPr>
            <w:tcW w:type="dxa" w:w="4896"/>
          </w:tcPr>
          <w:p>
            <w:r>
              <w:t>дали да обновиш съществуващ обект или да добавиш нов</w:t>
            </w:r>
          </w:p>
        </w:tc>
      </w:tr>
      <w:tr>
        <w:tc>
          <w:tcPr>
            <w:tcW w:type="dxa" w:w="4896"/>
          </w:tcPr>
          <w:p>
            <w:r>
              <w:t>obj[key]</w:t>
            </w:r>
          </w:p>
        </w:tc>
        <w:tc>
          <w:tcPr>
            <w:tcW w:type="dxa" w:w="4896"/>
          </w:tcPr>
          <w:p>
            <w:r>
              <w:t>вземане на стойност, когато ключът е в променлива</w:t>
            </w:r>
          </w:p>
        </w:tc>
      </w:tr>
      <w:tr>
        <w:tc>
          <w:tcPr>
            <w:tcW w:type="dxa" w:w="4896"/>
          </w:tcPr>
          <w:p>
            <w:r>
              <w:t>sort по няколко критерия</w:t>
            </w:r>
          </w:p>
        </w:tc>
        <w:tc>
          <w:tcPr>
            <w:tcW w:type="dxa" w:w="4896"/>
          </w:tcPr>
          <w:p>
            <w:r>
              <w:t>числа, текст и второ правило при равенство</w:t>
            </w:r>
          </w:p>
        </w:tc>
      </w:tr>
      <w:tr>
        <w:tc>
          <w:tcPr>
            <w:tcW w:type="dxa" w:w="4896"/>
          </w:tcPr>
          <w:p>
            <w:r>
              <w:t>формат на изхода</w:t>
            </w:r>
          </w:p>
        </w:tc>
        <w:tc>
          <w:tcPr>
            <w:tcW w:type="dxa" w:w="4896"/>
          </w:tcPr>
          <w:p>
            <w:r>
              <w:t>JSON.stringify или точен template string според условието</w:t>
            </w:r>
          </w:p>
        </w:tc>
      </w:tr>
      <w:tr>
        <w:tc>
          <w:tcPr>
            <w:tcW w:type="dxa" w:w="4896"/>
          </w:tcPr>
          <w:p>
            <w:r>
              <w:t>именуване</w:t>
            </w:r>
          </w:p>
        </w:tc>
        <w:tc>
          <w:tcPr>
            <w:tcW w:type="dxa" w:w="4896"/>
          </w:tcPr>
          <w:p>
            <w:r>
              <w:t>product, player, book вместо общото element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1. Course Register</w:t>
      </w:r>
    </w:p>
    <w:p>
      <w:r>
        <w:t>Напиши функция courseRegister(input).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courseRegister([</w:t>
        <w:br/>
        <w:t xml:space="preserve">    'addStudent Peter',</w:t>
        <w:br/>
        <w:t xml:space="preserve">    'addStudent Maria',</w:t>
        <w:br/>
        <w:t xml:space="preserve">    '{"Peter":"JS Fundamentals"}',</w:t>
        <w:br/>
        <w:t xml:space="preserve">    '{"Maria":"HTML &amp; CSS"}',</w:t>
        <w:br/>
        <w:t xml:space="preserve">    '{"Peter":"JS Advanced"}',</w:t>
        <w:br/>
        <w:t xml:space="preserve">    'Maria grade 5.80',</w:t>
        <w:br/>
        <w:t xml:space="preserve">    'Peter grade 6.00'</w:t>
        <w:br/>
        <w:t>]);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addStudent {name} добавя { name }.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JSON редът съдържа име като ключ и курс като стойност.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{name} grade {grade} добавя grade само ако студентът съществува.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Ако студентът вече има course, новата стойност го заменя.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Принтирай само студенти с name, course и grade във формат JSON.</w:t>
      </w:r>
    </w:p>
    <w:p>
      <w:pPr>
        <w:pStyle w:val="Heading1"/>
      </w:pPr>
      <w:r>
        <w:rPr>
          <w:rFonts w:ascii="Arial" w:hAnsi="Arial"/>
          <w:color w:val="1F4E79"/>
        </w:rPr>
        <w:t>2. Shop Stock</w:t>
      </w:r>
    </w:p>
    <w:p>
      <w:r>
        <w:t>Напиши функция shopStock(input).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shopStock([</w:t>
        <w:br/>
        <w:t xml:space="preserve">    '{"Bread":2.50}',</w:t>
        <w:br/>
        <w:t xml:space="preserve">    '{"Milk":4.20}',</w:t>
        <w:br/>
        <w:t xml:space="preserve">    '{"Bread":3.00}',</w:t>
        <w:br/>
        <w:t xml:space="preserve">    'Bread quantity 5',</w:t>
        <w:br/>
        <w:t xml:space="preserve">    'Milk quantity 2',</w:t>
        <w:br/>
        <w:t xml:space="preserve">    'Cheese quantity 1'</w:t>
        <w:br/>
        <w:t>]);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JSON редът съдържа продукт и цена.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Ако продуктът вече съществува, цената се обновява, не се събира.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{product} quantity {quantity} добавя quantity само ако продуктът съществува.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Сортирай по име на продукта.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Принтирай само пълните продукти: Product: Bread, Price: 3, Quantity: 5.</w:t>
      </w:r>
    </w:p>
    <w:p>
      <w:pPr>
        <w:pStyle w:val="Heading1"/>
      </w:pPr>
      <w:r>
        <w:rPr>
          <w:rFonts w:ascii="Arial" w:hAnsi="Arial"/>
          <w:color w:val="1F4E79"/>
        </w:rPr>
        <w:t>3. Guild Members</w:t>
      </w:r>
    </w:p>
    <w:p>
      <w:r>
        <w:t>Напиши функция guildMembers(input).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guildMembers([</w:t>
        <w:br/>
        <w:t xml:space="preserve">    'Arthas / 80 / Paladin',</w:t>
        <w:br/>
        <w:t xml:space="preserve">    'Jaina / 80 / Mage',</w:t>
        <w:br/>
        <w:t xml:space="preserve">    'Thrall / 70 / Shaman',</w:t>
        <w:br/>
        <w:t xml:space="preserve">    'Anduin / 70 / Priest'</w:t>
        <w:br/>
        <w:t>]);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Създай обекти { name, level, role }.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Сортирай първо по level низходящо.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 еднакъв level сортирай по name азбучно.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Принтирай: Arthas -&gt; level 80, role Paladin.</w:t>
      </w:r>
    </w:p>
    <w:p>
      <w:pPr>
        <w:pStyle w:val="Heading1"/>
      </w:pPr>
      <w:r>
        <w:rPr>
          <w:rFonts w:ascii="Arial" w:hAnsi="Arial"/>
          <w:color w:val="1F4E79"/>
        </w:rPr>
        <w:t>4. Dictionary Plus</w:t>
      </w:r>
    </w:p>
    <w:p>
      <w:r>
        <w:t>Напиши функция dictionaryPlus(input).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dictionaryPlus([</w:t>
        <w:br/>
        <w:t xml:space="preserve">    '{"Coffee":"hot drink"}',</w:t>
        <w:br/>
        <w:t xml:space="preserve">    '{"Bus":"large vehicle"}',</w:t>
        <w:br/>
        <w:t xml:space="preserve">    '{"Coffee":"drink made from roasted beans"}',</w:t>
        <w:br/>
        <w:t xml:space="preserve">    '{"Apple":"fruit"}'</w:t>
        <w:br/>
        <w:t>]);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Всеки ред е JSON с една дума и една дефиниция.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Ако думата се повтаря, дефиницията се заменя с последната.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Сортирай по дума азбучно.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Принтирай: Term: Apple =&gt; Definition: fruit.</w:t>
      </w:r>
    </w:p>
    <w:p>
      <w:pPr>
        <w:pStyle w:val="Heading1"/>
      </w:pPr>
      <w:r>
        <w:rPr>
          <w:rFonts w:ascii="Arial" w:hAnsi="Arial"/>
          <w:color w:val="1F4E79"/>
        </w:rPr>
        <w:t>5. Scoreboard</w:t>
      </w:r>
    </w:p>
    <w:p>
      <w:r>
        <w:t>Напиши функция scoreboard(input).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scoreboard([</w:t>
        <w:br/>
        <w:t xml:space="preserve">    '{"Peter":100}',</w:t>
        <w:br/>
        <w:t xml:space="preserve">    '{"Maria":120}',</w:t>
        <w:br/>
        <w:t xml:space="preserve">    '{"Peter":30}',</w:t>
        <w:br/>
        <w:t xml:space="preserve">    '{"Ivan":120}',</w:t>
        <w:br/>
        <w:t xml:space="preserve">    '{"Maria":10}'</w:t>
        <w:br/>
        <w:t>]);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Всеки JSON ред съдържа играч и точки.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Ако играчът вече съществува, този път точките се събират.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Сортирай първо по points низходящо.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 равни points сортирай по name азбучно.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Принтирай: Maria: 130 points.</w:t>
      </w:r>
    </w:p>
    <w:p/>
    <w:p>
      <w:r>
        <w:rPr>
          <w:b/>
        </w:rPr>
        <w:t xml:space="preserve">Начин на работа: </w:t>
      </w:r>
      <w:r>
        <w:t>решавай задачите една по една и пращай кода тук. Ще проверяваме само решенията, без да пиша готовия код предварително.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