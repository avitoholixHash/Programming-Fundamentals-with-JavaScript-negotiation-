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0"/>
        </w:rPr>
        <w:t>JS Classes: Targeted Practice</w:t>
      </w:r>
    </w:p>
    <w:p>
      <w:pPr>
        <w:jc w:val="center"/>
      </w:pPr>
      <w:r>
        <w:rPr>
          <w:rFonts w:ascii="Arial" w:hAnsi="Arial"/>
          <w:b w:val="0"/>
          <w:color w:val="595959"/>
          <w:sz w:val="24"/>
        </w:rPr>
        <w:t>Упражнения според текущите слаби места</w:t>
      </w:r>
    </w:p>
    <w:p>
      <w:pPr>
        <w:pStyle w:val="Heading1"/>
      </w:pPr>
      <w:r>
        <w:rPr>
          <w:rFonts w:ascii="Arial" w:hAnsi="Arial"/>
          <w:b/>
          <w:color w:val="1F4E79"/>
          <w:sz w:val="32"/>
        </w:rPr>
        <w:t>Какво упражняваш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AF7"/>
          </w:tcPr>
          <w:p>
            <w:r>
              <w:rPr>
                <w:rFonts w:ascii="Arial" w:hAnsi="Arial"/>
                <w:b/>
                <w:sz w:val="22"/>
              </w:rPr>
              <w:t>Слабо място</w:t>
            </w:r>
          </w:p>
        </w:tc>
        <w:tc>
          <w:tcPr>
            <w:tcW w:type="dxa" w:w="4896"/>
            <w:shd w:fill="D9EAF7"/>
          </w:tcPr>
          <w:p>
            <w:r>
              <w:rPr>
                <w:rFonts w:ascii="Arial" w:hAnsi="Arial"/>
                <w:b/>
                <w:sz w:val="22"/>
              </w:rPr>
              <w:t>Как ще го тренираш</w:t>
            </w:r>
          </w:p>
        </w:tc>
      </w:tr>
      <w:tr>
        <w:tc>
          <w:tcPr>
            <w:tcW w:type="dxa" w:w="4896"/>
          </w:tcPr>
          <w:p>
            <w:r>
              <w:t>this.property</w:t>
            </w:r>
          </w:p>
        </w:tc>
        <w:tc>
          <w:tcPr>
            <w:tcW w:type="dxa" w:w="4896"/>
          </w:tcPr>
          <w:p>
            <w:r>
              <w:t>запазване и промяна на данни в конкретния обект</w:t>
            </w:r>
          </w:p>
        </w:tc>
      </w:tr>
      <w:tr>
        <w:tc>
          <w:tcPr>
            <w:tcW w:type="dxa" w:w="4896"/>
          </w:tcPr>
          <w:p>
            <w:r>
              <w:t>параметър срещу свойство</w:t>
            </w:r>
          </w:p>
        </w:tc>
        <w:tc>
          <w:tcPr>
            <w:tcW w:type="dxa" w:w="4896"/>
          </w:tcPr>
          <w:p>
            <w:r>
              <w:t>product.quantity срещу this.quantity</w:t>
            </w:r>
          </w:p>
        </w:tc>
      </w:tr>
      <w:tr>
        <w:tc>
          <w:tcPr>
            <w:tcW w:type="dxa" w:w="4896"/>
          </w:tcPr>
          <w:p>
            <w:r>
              <w:t>= срещу +=</w:t>
            </w:r>
          </w:p>
        </w:tc>
        <w:tc>
          <w:tcPr>
            <w:tcW w:type="dxa" w:w="4896"/>
          </w:tcPr>
          <w:p>
            <w:r>
              <w:t>замяна на стойност срещу натрупване</w:t>
            </w:r>
          </w:p>
        </w:tc>
      </w:tr>
      <w:tr>
        <w:tc>
          <w:tcPr>
            <w:tcW w:type="dxa" w:w="4896"/>
          </w:tcPr>
          <w:p>
            <w:r>
              <w:t>getter</w:t>
            </w:r>
          </w:p>
        </w:tc>
        <w:tc>
          <w:tcPr>
            <w:tcW w:type="dxa" w:w="4896"/>
          </w:tcPr>
          <w:p>
            <w:r>
              <w:t>изчислено свойство, което се чете без скоби</w:t>
            </w:r>
          </w:p>
        </w:tc>
      </w:tr>
      <w:tr>
        <w:tc>
          <w:tcPr>
            <w:tcW w:type="dxa" w:w="4896"/>
          </w:tcPr>
          <w:p>
            <w:r>
              <w:t>масив в клас</w:t>
            </w:r>
          </w:p>
        </w:tc>
        <w:tc>
          <w:tcPr>
            <w:tcW w:type="dxa" w:w="4896"/>
          </w:tcPr>
          <w:p>
            <w:r>
              <w:t>push, обхождане и връщане на текстов резултат</w:t>
            </w:r>
          </w:p>
        </w:tc>
      </w:tr>
    </w:tbl>
    <w:p>
      <w:pPr>
        <w:spacing w:after="100"/>
      </w:pPr>
      <w:r>
        <w:rPr>
          <w:rFonts w:ascii="Arial" w:hAnsi="Arial"/>
          <w:b w:val="0"/>
          <w:sz w:val="22"/>
        </w:rPr>
        <w:t>Решавай задачите една по една. Когато заседнеш, прати файла тук за преглед, без да гледаш решение предварително.</w:t>
      </w:r>
    </w:p>
    <w:p>
      <w:pPr>
        <w:pStyle w:val="Heading1"/>
      </w:pPr>
      <w:r>
        <w:rPr>
          <w:rFonts w:ascii="Arial" w:hAnsi="Arial"/>
          <w:b/>
          <w:color w:val="1F4E79"/>
          <w:sz w:val="32"/>
        </w:rPr>
        <w:t>1. Phone Battery</w:t>
      </w:r>
    </w:p>
    <w:p>
      <w:pPr>
        <w:spacing w:after="100"/>
      </w:pPr>
      <w:r>
        <w:rPr>
          <w:rFonts w:ascii="Arial" w:hAnsi="Arial"/>
          <w:b w:val="0"/>
          <w:sz w:val="22"/>
        </w:rPr>
      </w:r>
      <w:r>
        <w:rPr>
          <w:b/>
        </w:rPr>
        <w:t xml:space="preserve">Фокус: </w:t>
      </w:r>
      <w:r>
        <w:t>метод, който намалява свойство на обекта</w:t>
      </w:r>
    </w:p>
    <w:p>
      <w:pPr>
        <w:spacing w:after="120"/>
        <w:ind w:left="360"/>
      </w:pPr>
      <w:r>
        <w:rPr>
          <w:rFonts w:ascii="Consolas" w:hAnsi="Consolas"/>
          <w:b w:val="0"/>
          <w:sz w:val="19"/>
        </w:rPr>
        <w:t>class Phone {</w:t>
        <w:br/>
        <w:br/>
        <w:t>}</w:t>
        <w:br/>
        <w:br/>
        <w:t>let phone = new Phone('Samsung', 100);</w:t>
        <w:br/>
        <w:t>phone.useBattery(25);</w:t>
        <w:br/>
        <w:t>phone.charge(10);</w:t>
        <w:br/>
        <w:t>console.log(phone.battery);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Constructor-ът получава model и battery.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useBattery(amount) намалява this.battery с amount.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charge(amount) увеличава this.battery с amount.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Очакван резултат: 85.</w:t>
      </w:r>
    </w:p>
    <w:p>
      <w:pPr>
        <w:pStyle w:val="Heading1"/>
      </w:pPr>
      <w:r>
        <w:rPr>
          <w:rFonts w:ascii="Arial" w:hAnsi="Arial"/>
          <w:b/>
          <w:color w:val="1F4E79"/>
          <w:sz w:val="32"/>
        </w:rPr>
        <w:t>2. Wallet</w:t>
      </w:r>
    </w:p>
    <w:p>
      <w:pPr>
        <w:spacing w:after="100"/>
      </w:pPr>
      <w:r>
        <w:rPr>
          <w:rFonts w:ascii="Arial" w:hAnsi="Arial"/>
          <w:b w:val="0"/>
          <w:sz w:val="22"/>
        </w:rPr>
      </w:r>
      <w:r>
        <w:rPr>
          <w:b/>
        </w:rPr>
        <w:t xml:space="preserve">Фокус: </w:t>
      </w:r>
      <w:r>
        <w:t>= срещу += и методи, които натрупват стойност</w:t>
      </w:r>
    </w:p>
    <w:p>
      <w:pPr>
        <w:spacing w:after="120"/>
        <w:ind w:left="360"/>
      </w:pPr>
      <w:r>
        <w:rPr>
          <w:rFonts w:ascii="Consolas" w:hAnsi="Consolas"/>
          <w:b w:val="0"/>
          <w:sz w:val="19"/>
        </w:rPr>
        <w:t>class Wallet {</w:t>
        <w:br/>
        <w:br/>
        <w:t>}</w:t>
        <w:br/>
        <w:br/>
        <w:t>let wallet = new Wallet('Peter');</w:t>
        <w:br/>
        <w:t>wallet.addMoney(50);</w:t>
        <w:br/>
        <w:t>wallet.addMoney(30);</w:t>
        <w:br/>
        <w:t>wallet.spendMoney(20);</w:t>
        <w:br/>
        <w:t>console.log(wallet.money);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Constructor-ът получава owner.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money започва от 0.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addMoney(amount) добавя към money, не заменя стойността.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spendMoney(amount) намалява money.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Очакван резултат: 60.</w:t>
      </w:r>
    </w:p>
    <w:p>
      <w:pPr>
        <w:pStyle w:val="Heading1"/>
      </w:pPr>
      <w:r>
        <w:rPr>
          <w:rFonts w:ascii="Arial" w:hAnsi="Arial"/>
          <w:b/>
          <w:color w:val="1F4E79"/>
          <w:sz w:val="32"/>
        </w:rPr>
        <w:t>3. Box</w:t>
      </w:r>
    </w:p>
    <w:p>
      <w:pPr>
        <w:spacing w:after="100"/>
      </w:pPr>
      <w:r>
        <w:rPr>
          <w:rFonts w:ascii="Arial" w:hAnsi="Arial"/>
          <w:b w:val="0"/>
          <w:sz w:val="22"/>
        </w:rPr>
      </w:r>
      <w:r>
        <w:rPr>
          <w:b/>
        </w:rPr>
        <w:t xml:space="preserve">Фокус: </w:t>
      </w:r>
      <w:r>
        <w:t>изчислено свойство в constructor</w:t>
      </w:r>
    </w:p>
    <w:p>
      <w:pPr>
        <w:spacing w:after="120"/>
        <w:ind w:left="360"/>
      </w:pPr>
      <w:r>
        <w:rPr>
          <w:rFonts w:ascii="Consolas" w:hAnsi="Consolas"/>
          <w:b w:val="0"/>
          <w:sz w:val="19"/>
        </w:rPr>
        <w:t>class Box {</w:t>
        <w:br/>
        <w:br/>
        <w:t>}</w:t>
        <w:br/>
        <w:br/>
        <w:t>let box = new Box(4, 5, 6);</w:t>
        <w:br/>
        <w:t>console.log(box.volume);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Constructor-ът получава width, height и depth.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Запази трите стойности в this.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Добави this.volume = width * height * depth.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Очакван резултат: 120.</w:t>
      </w:r>
    </w:p>
    <w:p>
      <w:pPr>
        <w:pStyle w:val="Heading1"/>
      </w:pPr>
      <w:r>
        <w:rPr>
          <w:rFonts w:ascii="Arial" w:hAnsi="Arial"/>
          <w:b/>
          <w:color w:val="1F4E79"/>
          <w:sz w:val="32"/>
        </w:rPr>
        <w:t>4. Product With Getter</w:t>
      </w:r>
    </w:p>
    <w:p>
      <w:pPr>
        <w:spacing w:after="100"/>
      </w:pPr>
      <w:r>
        <w:rPr>
          <w:rFonts w:ascii="Arial" w:hAnsi="Arial"/>
          <w:b w:val="0"/>
          <w:sz w:val="22"/>
        </w:rPr>
      </w:r>
      <w:r>
        <w:rPr>
          <w:b/>
        </w:rPr>
        <w:t xml:space="preserve">Фокус: </w:t>
      </w:r>
      <w:r>
        <w:t>getter, който зависи от текущи свойства</w:t>
      </w:r>
    </w:p>
    <w:p>
      <w:pPr>
        <w:spacing w:after="120"/>
        <w:ind w:left="360"/>
      </w:pPr>
      <w:r>
        <w:rPr>
          <w:rFonts w:ascii="Consolas" w:hAnsi="Consolas"/>
          <w:b w:val="0"/>
          <w:sz w:val="19"/>
        </w:rPr>
        <w:t>class Product {</w:t>
        <w:br/>
        <w:br/>
        <w:t>}</w:t>
        <w:br/>
        <w:br/>
        <w:t>let product = new Product('Bread', 2.50, 4);</w:t>
        <w:br/>
        <w:t>console.log(product.totalPrice);</w:t>
        <w:br/>
        <w:t>product.quantity = 6;</w:t>
        <w:br/>
        <w:t>console.log(product.totalPrice);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Constructor-ът получава name, price и quantity.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Направи getter totalPrice.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Getter-ът връща price * quantity.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Очакван резултат: 10 и после 15.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Не прави this.totalPrice в constructor-а.</w:t>
      </w:r>
    </w:p>
    <w:p>
      <w:pPr>
        <w:pStyle w:val="Heading1"/>
      </w:pPr>
      <w:r>
        <w:rPr>
          <w:rFonts w:ascii="Arial" w:hAnsi="Arial"/>
          <w:b/>
          <w:color w:val="1F4E79"/>
          <w:sz w:val="32"/>
        </w:rPr>
        <w:t>5. Course</w:t>
      </w:r>
    </w:p>
    <w:p>
      <w:pPr>
        <w:spacing w:after="100"/>
      </w:pPr>
      <w:r>
        <w:rPr>
          <w:rFonts w:ascii="Arial" w:hAnsi="Arial"/>
          <w:b w:val="0"/>
          <w:sz w:val="22"/>
        </w:rPr>
      </w:r>
      <w:r>
        <w:rPr>
          <w:b/>
        </w:rPr>
        <w:t xml:space="preserve">Фокус: </w:t>
      </w:r>
      <w:r>
        <w:t>масив вътре в клас и средна стойност</w:t>
      </w:r>
    </w:p>
    <w:p>
      <w:pPr>
        <w:spacing w:after="120"/>
        <w:ind w:left="360"/>
      </w:pPr>
      <w:r>
        <w:rPr>
          <w:rFonts w:ascii="Consolas" w:hAnsi="Consolas"/>
          <w:b w:val="0"/>
          <w:sz w:val="19"/>
        </w:rPr>
        <w:t>class Course {</w:t>
        <w:br/>
        <w:br/>
        <w:t>}</w:t>
        <w:br/>
        <w:br/>
        <w:t>let course = new Course('JS Fundamentals');</w:t>
        <w:br/>
        <w:t>course.addStudent('Ivan', 5.50);</w:t>
        <w:br/>
        <w:t>course.addStudent('Maria', 6.00);</w:t>
        <w:br/>
        <w:t>console.log(course.students);</w:t>
        <w:br/>
        <w:t>console.log(course.averageGrade);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Constructor-ът получава name.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Създай this.students като празен масив.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addStudent(name, grade) добавя обект { name, grade }.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Направи getter averageGrade, който връща средната оценка.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Делението трябва да е след като събереш всички оценки.</w:t>
      </w:r>
    </w:p>
    <w:p>
      <w:pPr>
        <w:pStyle w:val="Heading1"/>
      </w:pPr>
      <w:r>
        <w:rPr>
          <w:rFonts w:ascii="Arial" w:hAnsi="Arial"/>
          <w:b/>
          <w:color w:val="1F4E79"/>
          <w:sz w:val="32"/>
        </w:rPr>
        <w:t>6. Garage</w:t>
      </w:r>
    </w:p>
    <w:p>
      <w:pPr>
        <w:spacing w:after="100"/>
      </w:pPr>
      <w:r>
        <w:rPr>
          <w:rFonts w:ascii="Arial" w:hAnsi="Arial"/>
          <w:b w:val="0"/>
          <w:sz w:val="22"/>
        </w:rPr>
      </w:r>
      <w:r>
        <w:rPr>
          <w:b/>
        </w:rPr>
        <w:t xml:space="preserve">Фокус: </w:t>
      </w:r>
      <w:r>
        <w:t>масив от обекти, capacity и getCars()</w:t>
      </w:r>
    </w:p>
    <w:p>
      <w:pPr>
        <w:spacing w:after="120"/>
        <w:ind w:left="360"/>
      </w:pPr>
      <w:r>
        <w:rPr>
          <w:rFonts w:ascii="Consolas" w:hAnsi="Consolas"/>
          <w:b w:val="0"/>
          <w:sz w:val="19"/>
        </w:rPr>
        <w:t>class Garage {</w:t>
        <w:br/>
        <w:br/>
        <w:t>}</w:t>
        <w:br/>
        <w:br/>
        <w:t>let garage = new Garage(3);</w:t>
        <w:br/>
        <w:t>garage.addCar({ brand: 'BMW', model: 'X5' });</w:t>
        <w:br/>
        <w:t>garage.addCar({ brand: 'Audi', model: 'A4' });</w:t>
        <w:br/>
        <w:t>console.log(garage.freeSpots);</w:t>
        <w:br/>
        <w:t>console.log(garage.getCars());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Constructor-ът получава capacity.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Създай this.cars като празен масив.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addCar(car) добавя car в масива и намалява freeSpots.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getCars() връща всеки car като JSON string на нов ред.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Внимавай return да е след цикъла, не вътре в него.</w:t>
      </w:r>
    </w:p>
    <w:p>
      <w:pPr>
        <w:pStyle w:val="Heading1"/>
      </w:pPr>
      <w:r>
        <w:rPr>
          <w:rFonts w:ascii="Arial" w:hAnsi="Arial"/>
          <w:b/>
          <w:color w:val="1F4E79"/>
          <w:sz w:val="32"/>
        </w:rPr>
        <w:t>7. Laptop Repair</w:t>
      </w:r>
    </w:p>
    <w:p>
      <w:pPr>
        <w:spacing w:after="100"/>
      </w:pPr>
      <w:r>
        <w:rPr>
          <w:rFonts w:ascii="Arial" w:hAnsi="Arial"/>
          <w:b w:val="0"/>
          <w:sz w:val="22"/>
        </w:rPr>
      </w:r>
      <w:r>
        <w:rPr>
          <w:b/>
        </w:rPr>
        <w:t xml:space="preserve">Фокус: </w:t>
      </w:r>
      <w:r>
        <w:t>getter + методи, които намаляват quality</w:t>
      </w:r>
    </w:p>
    <w:p>
      <w:pPr>
        <w:spacing w:after="120"/>
        <w:ind w:left="360"/>
      </w:pPr>
      <w:r>
        <w:rPr>
          <w:rFonts w:ascii="Consolas" w:hAnsi="Consolas"/>
          <w:b w:val="0"/>
          <w:sz w:val="19"/>
        </w:rPr>
        <w:t>class LaptopRepair {</w:t>
        <w:br/>
        <w:br/>
        <w:t>}</w:t>
        <w:br/>
        <w:br/>
        <w:t>let info = { producer: 'Dell', age: 2, brand: 'XPS' };</w:t>
        <w:br/>
        <w:t>let laptop = new LaptopRepair(info, 10);</w:t>
        <w:br/>
        <w:t>laptop.turnOn();</w:t>
        <w:br/>
        <w:t>laptop.turnOff();</w:t>
        <w:br/>
        <w:t>console.log(laptop.quality);</w:t>
        <w:br/>
        <w:t>console.log(laptop.price);</w:t>
        <w:br/>
        <w:t>console.log(laptop.showInfo());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Constructor-ът получава info и quality.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isOn започва като false.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turnOn() прави isOn true и намалява quality с 1.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turnOff() прави isOn false и намалява quality с 1.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showInfo() връща JSON.stringify(info).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getter price връща 800 - age * 2 + quality * 0.5.</w:t>
      </w:r>
    </w:p>
    <w:p>
      <w:pPr>
        <w:pStyle w:val="Heading1"/>
      </w:pPr>
      <w:r>
        <w:rPr>
          <w:rFonts w:ascii="Arial" w:hAnsi="Arial"/>
          <w:b/>
          <w:color w:val="1F4E79"/>
          <w:sz w:val="32"/>
        </w:rPr>
        <w:t>8. Order Cart</w:t>
      </w:r>
    </w:p>
    <w:p>
      <w:pPr>
        <w:spacing w:after="100"/>
      </w:pPr>
      <w:r>
        <w:rPr>
          <w:rFonts w:ascii="Arial" w:hAnsi="Arial"/>
          <w:b w:val="0"/>
          <w:sz w:val="22"/>
        </w:rPr>
      </w:r>
      <w:r>
        <w:rPr>
          <w:b/>
        </w:rPr>
        <w:t xml:space="preserve">Фокус: </w:t>
      </w:r>
      <w:r>
        <w:t>пълна задача с add, totalCost getter и JSON изход</w:t>
      </w:r>
    </w:p>
    <w:p>
      <w:pPr>
        <w:spacing w:after="120"/>
        <w:ind w:left="360"/>
      </w:pPr>
      <w:r>
        <w:rPr>
          <w:rFonts w:ascii="Consolas" w:hAnsi="Consolas"/>
          <w:b w:val="0"/>
          <w:sz w:val="19"/>
        </w:rPr>
        <w:t>class OrderCart {</w:t>
        <w:br/>
        <w:br/>
        <w:t>}</w:t>
        <w:br/>
        <w:br/>
        <w:t>let cart = new OrderCart();</w:t>
        <w:br/>
        <w:t>cart.addProduct({ name: 'Bread', price: 2.50, quantity: 2 });</w:t>
        <w:br/>
        <w:t>cart.addProduct({ name: 'Milk', price: 4.20, quantity: 1 });</w:t>
        <w:br/>
        <w:t>console.log(cart.totalCost);</w:t>
        <w:br/>
        <w:t>console.log(cart.getProducts());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Constructor-ът не получава параметри.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Създай this.products като празен масив.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addProduct(product) само добавя продукта в масива.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getter totalCost пресмята общата цена на всички продукти.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getProducts() връща продуктите като JSON string, всеки на нов ред.</w:t>
      </w:r>
    </w:p>
    <w:p>
      <w:pPr>
        <w:pStyle w:val="Heading1"/>
      </w:pPr>
      <w:r>
        <w:rPr>
          <w:rFonts w:ascii="Arial" w:hAnsi="Arial"/>
          <w:b/>
          <w:color w:val="1F4E79"/>
          <w:sz w:val="32"/>
        </w:rPr>
        <w:t>Контролен списък преди да пратиш решение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Ако стойността трябва да се натрупва, използвай +=.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Ако методът получава product, използвай product.price, product.quantity и т.н.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Ако нещо зависи от текущи стойности, помисли дали не трябва getter.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Ако връщаш няколко реда, return трябва да е след цикъла.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Ако искаш нещо да остане в обекта, сложи го на this.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