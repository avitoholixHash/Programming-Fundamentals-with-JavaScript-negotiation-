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JS Objects: Grouping and Averages</w:t>
      </w:r>
    </w:p>
    <w:p>
      <w:pPr>
        <w:jc w:val="center"/>
      </w:pPr>
      <w:r>
        <w:rPr>
          <w:rFonts w:ascii="Arial" w:hAnsi="Arial"/>
          <w:b w:val="0"/>
          <w:color w:val="595959"/>
          <w:sz w:val="24"/>
        </w:rPr>
        <w:t>Упражнения след School Register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Какво да затвърдиш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rPr>
                <w:rFonts w:ascii="Arial" w:hAnsi="Arial"/>
                <w:b/>
                <w:sz w:val="22"/>
              </w:rPr>
              <w:t>Слабо място</w:t>
            </w:r>
          </w:p>
        </w:tc>
        <w:tc>
          <w:tcPr>
            <w:tcW w:type="dxa" w:w="4896"/>
            <w:shd w:fill="D9EAF7"/>
          </w:tcPr>
          <w:p>
            <w:r>
              <w:rPr>
                <w:rFonts w:ascii="Arial" w:hAnsi="Arial"/>
                <w:b/>
                <w:sz w:val="22"/>
              </w:rPr>
              <w:t>Как ще го упражниш</w:t>
            </w:r>
          </w:p>
        </w:tc>
      </w:tr>
      <w:tr>
        <w:tc>
          <w:tcPr>
            <w:tcW w:type="dxa" w:w="4896"/>
          </w:tcPr>
          <w:p>
            <w:r>
              <w:t>групиране по ключ</w:t>
            </w:r>
          </w:p>
        </w:tc>
        <w:tc>
          <w:tcPr>
            <w:tcW w:type="dxa" w:w="4896"/>
          </w:tcPr>
          <w:p>
            <w:r>
              <w:t>obj[key] и if (!obj[key])</w:t>
            </w:r>
          </w:p>
        </w:tc>
      </w:tr>
      <w:tr>
        <w:tc>
          <w:tcPr>
            <w:tcW w:type="dxa" w:w="4896"/>
          </w:tcPr>
          <w:p>
            <w:r>
              <w:t>динамични ключове</w:t>
            </w:r>
          </w:p>
        </w:tc>
        <w:tc>
          <w:tcPr>
            <w:tcW w:type="dxa" w:w="4896"/>
          </w:tcPr>
          <w:p>
            <w:r>
              <w:t>ключът идва от данните, не е предварително известен</w:t>
            </w:r>
          </w:p>
        </w:tc>
      </w:tr>
      <w:tr>
        <w:tc>
          <w:tcPr>
            <w:tcW w:type="dxa" w:w="4896"/>
          </w:tcPr>
          <w:p>
            <w:r>
              <w:t>сума и средна стойност</w:t>
            </w:r>
          </w:p>
        </w:tc>
        <w:tc>
          <w:tcPr>
            <w:tcW w:type="dxa" w:w="4896"/>
          </w:tcPr>
          <w:p>
            <w:r>
              <w:t>събираш в total, делиш след цикъла</w:t>
            </w:r>
          </w:p>
        </w:tc>
      </w:tr>
      <w:tr>
        <w:tc>
          <w:tcPr>
            <w:tcW w:type="dxa" w:w="4896"/>
          </w:tcPr>
          <w:p>
            <w:r>
              <w:t>филтриране</w:t>
            </w:r>
          </w:p>
        </w:tc>
        <w:tc>
          <w:tcPr>
            <w:tcW w:type="dxa" w:w="4896"/>
          </w:tcPr>
          <w:p>
            <w:r>
              <w:t>добавяш само валидните записи</w:t>
            </w:r>
          </w:p>
        </w:tc>
      </w:tr>
      <w:tr>
        <w:tc>
          <w:tcPr>
            <w:tcW w:type="dxa" w:w="4896"/>
          </w:tcPr>
          <w:p>
            <w:r>
              <w:t>формат на изхода</w:t>
            </w:r>
          </w:p>
        </w:tc>
        <w:tc>
          <w:tcPr>
            <w:tcW w:type="dxa" w:w="4896"/>
          </w:tcPr>
          <w:p>
            <w:r>
              <w:t>печаташ групи, списъци и average.toFixed(2)</w:t>
            </w:r>
          </w:p>
        </w:tc>
      </w:tr>
    </w:tbl>
    <w:p>
      <w:pPr>
        <w:spacing w:after="100"/>
      </w:pPr>
      <w:r>
        <w:rPr>
          <w:rFonts w:ascii="Arial" w:hAnsi="Arial"/>
          <w:b w:val="0"/>
          <w:sz w:val="22"/>
        </w:rPr>
        <w:t>Решавай по ред. Първите задачи са малки, последните приличат на School Register. Целта е да не запаметяваш решение, а да разбереш модела.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1. Group Names by City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най-простото групиране по ключ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function groupNames(input) {</w:t>
        <w:br/>
        <w:br/>
        <w:t>}</w:t>
        <w:br/>
        <w:br/>
        <w:t>groupNames([</w:t>
        <w:br/>
        <w:t xml:space="preserve">    'Sofia -&gt; Ivan',</w:t>
        <w:br/>
        <w:t xml:space="preserve">    'Plovdiv -&gt; Maria',</w:t>
        <w:br/>
        <w:t xml:space="preserve">    'Sofia -&gt; Peter',</w:t>
        <w:br/>
        <w:t xml:space="preserve">    'Varna -&gt; Darsy'</w:t>
        <w:br/>
        <w:t>]);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Групирай имената по град.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Използвай обект, в който ключът е градът.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Ако градът още не съществува, създай празен масив.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Принтирай: Sofia: Ivan, Peter.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2. Products by Category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групиране и списък с повече от една стойност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function productsByCategory(input) {</w:t>
        <w:br/>
        <w:br/>
        <w:t>}</w:t>
        <w:br/>
        <w:br/>
        <w:t>productsByCategory([</w:t>
        <w:br/>
        <w:t xml:space="preserve">    'Fruit: Apple',</w:t>
        <w:br/>
        <w:t xml:space="preserve">    'Vegetable: Tomato',</w:t>
        <w:br/>
        <w:t xml:space="preserve">    'Fruit: Banana',</w:t>
        <w:br/>
        <w:t xml:space="preserve">    'Bakery: Bread',</w:t>
        <w:br/>
        <w:t xml:space="preserve">    'Vegetable: Cucumber'</w:t>
        <w:br/>
        <w:t>]);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Групирай продуктите по категория.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Ключът в обекта е категорията.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Стойността е масив от продукти.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Принтирай категориите по азбучен ред.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3. Team Scores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сума по група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function teamScores(input) {</w:t>
        <w:br/>
        <w:br/>
        <w:t>}</w:t>
        <w:br/>
        <w:br/>
        <w:t>teamScores([</w:t>
        <w:br/>
        <w:t xml:space="preserve">    'Red -&gt; 10',</w:t>
        <w:br/>
        <w:t xml:space="preserve">    'Blue -&gt; 5',</w:t>
        <w:br/>
        <w:t xml:space="preserve">    'Red -&gt; 7',</w:t>
        <w:br/>
        <w:t xml:space="preserve">    'Green -&gt; 12',</w:t>
        <w:br/>
        <w:t xml:space="preserve">    'Blue -&gt; 8'</w:t>
        <w:br/>
        <w:t>]);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Групирай по team.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За всеки team пази totalScore.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При повторение не заменяй, а добавяй с +=.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Принтирай: Red: 17 points.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4. Average Score by Course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средна стойност по група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function averageScoreByCourse(input) {</w:t>
        <w:br/>
        <w:br/>
        <w:t>}</w:t>
        <w:br/>
        <w:br/>
        <w:t>averageScoreByCourse([</w:t>
        <w:br/>
        <w:t xml:space="preserve">    'JS Fundamentals -&gt; Ivan -&gt; 5.50',</w:t>
        <w:br/>
        <w:t xml:space="preserve">    'HTML &amp; CSS -&gt; Maria -&gt; 6.00',</w:t>
        <w:br/>
        <w:t xml:space="preserve">    'JS Fundamentals -&gt; Peter -&gt; 4.50',</w:t>
        <w:br/>
        <w:t xml:space="preserve">    'HTML &amp; CSS -&gt; Alex -&gt; 5.00'</w:t>
        <w:br/>
        <w:t>]);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Групирай студентите по курс.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За всеки курс пази students и scores.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Средната оценка се смята след като събереш всички scores.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Принтирай course, list of students и average.toFixed(2).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5. Passed Exams Register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филтриране + групиране + average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function passedExamsRegister(input) {</w:t>
        <w:br/>
        <w:br/>
        <w:t>}</w:t>
        <w:br/>
        <w:br/>
        <w:t>passedExamsRegister([</w:t>
        <w:br/>
        <w:t xml:space="preserve">    'Name: Ivan, Exam: JS, Score: 5.50',</w:t>
        <w:br/>
        <w:t xml:space="preserve">    'Name: Maria, Exam: HTML, Score: 2.80',</w:t>
        <w:br/>
        <w:t xml:space="preserve">    'Name: Peter, Exam: JS, Score: 4.20',</w:t>
        <w:br/>
        <w:t xml:space="preserve">    'Name: Alex, Exam: HTML, Score: 3.60'</w:t>
        <w:br/>
        <w:t>]);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Добавяй само записи със Score &gt;= 3.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Групирай по Exam.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За всеки Exam пази names и scores.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Принтирай изпита, миналите студенти и средния score.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6. Employees by Department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групиране + средна заплата + сортиране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function employeesByDepartment(input) {</w:t>
        <w:br/>
        <w:br/>
        <w:t>}</w:t>
        <w:br/>
        <w:br/>
        <w:t>employeesByDepartment([</w:t>
        <w:br/>
        <w:t xml:space="preserve">    'Department: Sales, Name: Ivan, Salary: 1200',</w:t>
        <w:br/>
        <w:t xml:space="preserve">    'Department: IT, Name: Maria, Salary: 2200',</w:t>
        <w:br/>
        <w:t xml:space="preserve">    'Department: Sales, Name: Peter, Salary: 1500',</w:t>
        <w:br/>
        <w:t xml:space="preserve">    'Department: IT, Name: Alex, Salary: 2000'</w:t>
        <w:br/>
        <w:t>]);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Групирай по Department.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За всеки отдел пази employees и salaries.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Сметни средна заплата.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Принтирай отделите по азбучен ред.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7. Academy Register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пълна задача като School Register, но с различен текст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function academyRegister(input) {</w:t>
        <w:br/>
        <w:br/>
        <w:t>}</w:t>
        <w:br/>
        <w:br/>
        <w:t>academyRegister([</w:t>
        <w:br/>
        <w:t xml:space="preserve">    'Student: George, Module: JS, Grade: 2.75',</w:t>
        <w:br/>
        <w:t xml:space="preserve">    'Student: Alex, Module: HTML, Grade: 3.66',</w:t>
        <w:br/>
        <w:t xml:space="preserve">    'Student: Boby, Module: JS, Grade: 4.20',</w:t>
        <w:br/>
        <w:t xml:space="preserve">    'Student: Steven, Module: CSS, Grade: 4.90',</w:t>
        <w:br/>
        <w:t xml:space="preserve">    'Student: Darsy, Module: HTML, Grade: 5.15'</w:t>
        <w:br/>
        <w:t>]);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Игнорирай студентите с Grade &lt; 3.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Групирай по Module.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За всеки Module пази students и grades.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Сметни average grade за всеки module.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Формат: Module: JS, Students: Boby, Average grade: 4.20.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Шаблон за групиране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let groups = {};</w:t>
        <w:br/>
        <w:br/>
        <w:t>for (let item of items) {</w:t>
        <w:br/>
        <w:t xml:space="preserve">    let key = item.someProperty;</w:t>
        <w:br/>
        <w:br/>
        <w:t xml:space="preserve">    if (!groups[key]) {</w:t>
        <w:br/>
        <w:t xml:space="preserve">        groups[key] = {</w:t>
        <w:br/>
        <w:t xml:space="preserve">            names: [],</w:t>
        <w:br/>
        <w:t xml:space="preserve">            values: [],</w:t>
        <w:br/>
        <w:t xml:space="preserve">        };</w:t>
        <w:br/>
        <w:t xml:space="preserve">    }</w:t>
        <w:br/>
        <w:br/>
        <w:t xml:space="preserve">    groups[key].names.push(item.name);</w:t>
        <w:br/>
        <w:t xml:space="preserve">    groups[key].values.push(item.value);</w:t>
        <w:br/>
        <w:t>}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Контролен списък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Когато групираш, първо мисли: кой е ключът?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Ако groups[key] още не съществува, създай начална структура.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След проверката винаги добавяй текущия запис в правилната група.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За average: total започва преди цикъла, делението е след цикъла.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Object.keys(groups) ти дава ключовете, през които да печаташ.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